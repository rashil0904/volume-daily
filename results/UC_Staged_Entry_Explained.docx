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52"/>
        </w:rPr>
        <w:t>UC-Based Staged Entry</w:t>
      </w:r>
    </w:p>
    <w:p>
      <w:pPr>
        <w:jc w:val="center"/>
      </w:pPr>
      <w:r>
        <w:rPr>
          <w:i/>
          <w:color w:val="555555"/>
          <w:sz w:val="26"/>
        </w:rPr>
        <w:t>Case A / Case B — Step-by-Step Explanation with Worked Examples</w:t>
      </w:r>
    </w:p>
    <w:p>
      <w:pPr>
        <w:jc w:val="center"/>
      </w:pPr>
      <w:r>
        <w:rPr>
          <w:i/>
          <w:color w:val="808080"/>
          <w:sz w:val="20"/>
        </w:rPr>
        <w:t>Dhan intraday pipeline · volume-daily · Built 2026-08-24 to 2026-08-25</w:t>
      </w:r>
    </w:p>
    <w:p>
      <w:r>
        <w:br w:type="page"/>
      </w:r>
    </w:p>
    <w:p>
      <w:pPr>
        <w:pStyle w:val="Heading1"/>
      </w:pPr>
      <w:r>
        <w:t>1. What Problem This Solves</w:t>
      </w:r>
    </w:p>
    <w:p>
      <w:r>
        <w:rPr>
          <w:b w:val="0"/>
          <w:i w:val="0"/>
        </w:rPr>
        <w:t>Today, the pipeline only enters new positions once a day, at 3:21pm, using whatever price the stock happens to be at that moment. If a stock explodes upward earlier in the day — hits its upper circuit (UC), gets locked, then opens back up — the pipeline currently does nothing about it until 3:21pm, by which point the opportunity may have partly faded or the stock may be back near its highs again with less room to run.</w:t>
      </w:r>
    </w:p>
    <w:p>
      <w:r>
        <w:rPr>
          <w:b w:val="0"/>
          <w:i w:val="0"/>
        </w:rPr>
        <w:t>UC-based staged entry adds a second, independent entry mechanism that runs ALONGSIDE the existing 3:21pm entry (it does not replace it). It watches live price ticks all afternoon and buys opportunistically the moment specific price patterns appear — without waiting for 3:21pm.</w:t>
      </w:r>
    </w:p>
    <w:p>
      <w:r>
        <w:rPr>
          <w:b/>
          <w:i w:val="0"/>
        </w:rPr>
        <w:t>There are two patterns it watches for, called Case A and Case B:</w:t>
      </w:r>
    </w:p>
    <w:p>
      <w:pPr>
        <w:pStyle w:val="ListBullet"/>
      </w:pPr>
      <w:r>
        <w:t>Case A — a two-part ("staged") entry for stocks that already showed real strength earlier in the day (hit UC before 2:30pm) and have since cooled off.</w:t>
      </w:r>
    </w:p>
    <w:p>
      <w:pPr>
        <w:pStyle w:val="ListBullet"/>
      </w:pPr>
      <w:r>
        <w:t>Case B — a simpler one-shot entry for any stock that pops 19% late in the day, regardless of its earlier-day behaviour.</w:t>
      </w:r>
    </w:p>
    <w:p>
      <w:pPr>
        <w:pStyle w:val="Heading1"/>
      </w:pPr>
      <w:r>
        <w:t>2. Key Terms Used Throughout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UC (Upper Circuit)</w:t>
            </w:r>
          </w:p>
        </w:tc>
        <w:tc>
          <w:tcPr>
            <w:tcW w:type="dxa" w:w="4320"/>
          </w:tcPr>
          <w:p>
            <w:r>
              <w:t>The maximum price NSE allows a stock to trade at that day. Once LTP reaches it, the stock is “locked” (no more upward trades).</w:t>
            </w:r>
          </w:p>
        </w:tc>
      </w:tr>
      <w:tr>
        <w:tc>
          <w:tcPr>
            <w:tcW w:type="dxa" w:w="4320"/>
          </w:tcPr>
          <w:p>
            <w:r>
              <w:t>LTP</w:t>
            </w:r>
          </w:p>
        </w:tc>
        <w:tc>
          <w:tcPr>
            <w:tcW w:type="dxa" w:w="4320"/>
          </w:tcPr>
          <w:p>
            <w:r>
              <w:t>Last Traded Price — the live price from the websocket feed.</w:t>
            </w:r>
          </w:p>
        </w:tc>
      </w:tr>
      <w:tr>
        <w:tc>
          <w:tcPr>
            <w:tcW w:type="dxa" w:w="4320"/>
          </w:tcPr>
          <w:p>
            <w:r>
              <w:t>prev_close</w:t>
            </w:r>
          </w:p>
        </w:tc>
        <w:tc>
          <w:tcPr>
            <w:tcW w:type="dxa" w:w="4320"/>
          </w:tcPr>
          <w:p>
            <w:r>
              <w:t>Previous trading day's closing price, read from this pipeline's own local 15-min candle history (data/candles/&lt;symbol&gt;.csv) — not from Dhan's live feed.</w:t>
            </w:r>
          </w:p>
        </w:tc>
      </w:tr>
      <w:tr>
        <w:tc>
          <w:tcPr>
            <w:tcW w:type="dxa" w:w="4320"/>
          </w:tcPr>
          <w:p>
            <w:r>
              <w:t>per_stock_capital</w:t>
            </w:r>
          </w:p>
        </w:tc>
        <w:tc>
          <w:tcPr>
            <w:tcW w:type="dxa" w:w="4320"/>
          </w:tcPr>
          <w:p>
            <w:r>
              <w:t>The rupee amount allocated to ONE stock today, computed as Total Capital ÷ number of qualified stocks, captured once at 2:30pm.</w:t>
            </w:r>
          </w:p>
        </w:tc>
      </w:tr>
      <w:tr>
        <w:tc>
          <w:tcPr>
            <w:tcW w:type="dxa" w:w="4320"/>
          </w:tcPr>
          <w:p>
            <w:r>
              <w:t>entry_status</w:t>
            </w:r>
          </w:p>
        </w:tc>
        <w:tc>
          <w:tcPr>
            <w:tcW w:type="dxa" w:w="4320"/>
          </w:tcPr>
          <w:p>
            <w:r>
              <w:t>A tracking field on each position: not_attempted → order_placed → filled (or partially_filled).</w:t>
            </w:r>
          </w:p>
        </w:tc>
      </w:tr>
      <w:tr>
        <w:tc>
          <w:tcPr>
            <w:tcW w:type="dxa" w:w="4320"/>
          </w:tcPr>
          <w:p>
            <w:r>
              <w:t>case_a_qualified</w:t>
            </w:r>
          </w:p>
        </w:tc>
        <w:tc>
          <w:tcPr>
            <w:tcW w:type="dxa" w:w="4320"/>
          </w:tcPr>
          <w:p>
            <w:r>
              <w:t>A yes/no flag: has this stock earned the right to be evaluated for Case A's price triggers at all?</w:t>
            </w:r>
          </w:p>
        </w:tc>
      </w:tr>
    </w:tbl>
    <w:p/>
    <w:p>
      <w:pPr>
        <w:pStyle w:val="Heading1"/>
      </w:pPr>
      <w:r>
        <w:t>3. The Big Picture — When Each Piece Runs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Time window (IST)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4320"/>
          </w:tcPr>
          <w:p>
            <w:r>
              <w:t>9:10am onward</w:t>
            </w:r>
          </w:p>
        </w:tc>
        <w:tc>
          <w:tcPr>
            <w:tcW w:type="dxa" w:w="4320"/>
          </w:tcPr>
          <w:p>
            <w:r>
              <w:t>Live monitor starts. Every tick is watched to see if a stock ever touches its UC price — this is used later by Case A's qualification filter.</w:t>
            </w:r>
          </w:p>
        </w:tc>
      </w:tr>
      <w:tr>
        <w:tc>
          <w:tcPr>
            <w:tcW w:type="dxa" w:w="4320"/>
          </w:tcPr>
          <w:p>
            <w:r>
              <w:t>2:30pm – 3:18pm</w:t>
            </w:r>
          </w:p>
        </w:tc>
        <w:tc>
          <w:tcPr>
            <w:tcW w:type="dxa" w:w="4320"/>
          </w:tcPr>
          <w:p>
            <w:r>
              <w:t>Case A window: leg 1 (the 50% “pop” buy) and leg 2 (the 50% “retrace” buy) can both fire, for qualified stocks only.</w:t>
            </w:r>
          </w:p>
        </w:tc>
      </w:tr>
      <w:tr>
        <w:tc>
          <w:tcPr>
            <w:tcW w:type="dxa" w:w="4320"/>
          </w:tcPr>
          <w:p>
            <w:r>
              <w:t>3:00pm – 3:18pm</w:t>
            </w:r>
          </w:p>
        </w:tc>
        <w:tc>
          <w:tcPr>
            <w:tcW w:type="dxa" w:w="4320"/>
          </w:tcPr>
          <w:p>
            <w:r>
              <w:t>Case B window: a single 100% buy for stocks that pop 19%, but only if NOT already a Case A candidate.</w:t>
            </w:r>
          </w:p>
        </w:tc>
      </w:tr>
      <w:tr>
        <w:tc>
          <w:tcPr>
            <w:tcW w:type="dxa" w:w="4320"/>
          </w:tcPr>
          <w:p>
            <w:r>
              <w:t>3:21pm</w:t>
            </w:r>
          </w:p>
        </w:tc>
        <w:tc>
          <w:tcPr>
            <w:tcW w:type="dxa" w:w="4320"/>
          </w:tcPr>
          <w:p>
            <w:r>
              <w:t>The existing, unchanged one-shot entry runs. It now also completes any Case A stock that only got its first half filled, before doing fresh entries.</w:t>
            </w:r>
          </w:p>
        </w:tc>
      </w:tr>
    </w:tbl>
    <w:p/>
    <w:p>
      <w:pPr>
        <w:pStyle w:val="Heading1"/>
      </w:pPr>
      <w:r>
        <w:t>4. Step 1 — Case A Qualification Filter</w:t>
      </w:r>
    </w:p>
    <w:p>
      <w:r>
        <w:rPr>
          <w:b w:val="0"/>
          <w:i w:val="0"/>
        </w:rPr>
        <w:t>Before a stock is even allowed to be considered for Case A's buy triggers, it must first prove it behaved a certain way earlier in the day. This is a pass/fail gate, checked continuously from market open.</w:t>
      </w:r>
    </w:p>
    <w:p>
      <w:r>
        <w:rPr>
          <w:b/>
          <w:i w:val="0"/>
        </w:rPr>
        <w:t>A stock passes ONLY if BOTH of these become true:</w:t>
      </w:r>
    </w:p>
    <w:p>
      <w:pPr>
        <w:pStyle w:val="ListNumber"/>
      </w:pPr>
      <w:r>
        <w:t>It hit upper circuit (LTP ≥ upper_circuit) at some point BEFORE 2:30pm.</w:t>
      </w:r>
    </w:p>
    <w:p>
      <w:pPr>
        <w:pStyle w:val="ListNumber"/>
      </w:pPr>
      <w:r>
        <w:t>It is later seen OFF upper circuit (LTP &lt; upper_circuit) at some point during the 2:30pm–3:18pm window.</w:t>
      </w:r>
    </w:p>
    <w:p>
      <w:r>
        <w:rPr>
          <w:b w:val="0"/>
          <w:i w:val="0"/>
        </w:rPr>
        <w:t>Both conditions are “latches” — once true, they stay true for the rest of the day. A stock that never locked at UC before 2:30pm, or one that locked and simply never came back off UC before 3:18pm, never qualifies for Case A. It is NOT blocked from trading altogether — it simply falls through to Case B (if it later pops 19%) or to the normal 3:21pm entry, exactly as before this feature existed.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3FA"/>
          </w:tcPr>
          <w:p>
            <w:r/>
            <w:r>
              <w:rPr>
                <w:b/>
                <w:color w:val="1F3B57"/>
                <w:sz w:val="21"/>
              </w:rPr>
              <w:t>Example — GOODSTOCK, prev_close = ₹100</w:t>
            </w:r>
          </w:p>
          <w:p>
            <w:r>
              <w:rPr>
                <w:rFonts w:ascii="Consolas" w:hAnsi="Consolas"/>
                <w:sz w:val="21"/>
              </w:rPr>
            </w:r>
          </w:p>
          <w:p>
            <w:r>
              <w:rPr>
                <w:rFonts w:ascii="Consolas" w:hAnsi="Consolas"/>
                <w:sz w:val="21"/>
              </w:rPr>
              <w:t>10:05am  LTP touches ₹190 (its upper circuit) → hit_uc_before_1430 = TRUE</w:t>
            </w:r>
          </w:p>
          <w:p>
            <w:r>
              <w:rPr>
                <w:rFonts w:ascii="Consolas" w:hAnsi="Consolas"/>
                <w:sz w:val="21"/>
              </w:rPr>
              <w:t>10:05am – 2:30pm  stays locked at ₹190</w:t>
            </w:r>
          </w:p>
          <w:p>
            <w:r>
              <w:rPr>
                <w:rFonts w:ascii="Consolas" w:hAnsi="Consolas"/>
                <w:sz w:val="21"/>
              </w:rPr>
              <w:t>2:34pm   LTP drops to ₹185 (below the ₹190 UC)  → off_uc_in_window = TRUE</w:t>
            </w:r>
          </w:p>
          <w:p>
            <w:r>
              <w:rPr>
                <w:rFonts w:ascii="Consolas" w:hAnsi="Consolas"/>
                <w:sz w:val="21"/>
              </w:rPr>
              <w:t xml:space="preserve">         → case_a_qualified = TRUE  (both conditions met)</w:t>
            </w:r>
          </w:p>
          <w:p>
            <w:r>
              <w:rPr>
                <w:rFonts w:ascii="Consolas" w:hAnsi="Consolas"/>
                <w:sz w:val="21"/>
              </w:rPr>
            </w:r>
          </w:p>
          <w:p>
            <w:r>
              <w:rPr>
                <w:rFonts w:ascii="Consolas" w:hAnsi="Consolas"/>
                <w:sz w:val="21"/>
              </w:rPr>
              <w:t>GOODSTOCK is now eligible to be evaluated for Case A's leg 1 / leg 2 triggers below.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3FA"/>
          </w:tcPr>
          <w:p>
            <w:r/>
            <w:r>
              <w:rPr>
                <w:rFonts w:ascii="Consolas" w:hAnsi="Consolas"/>
                <w:sz w:val="21"/>
              </w:rPr>
              <w:t>Counter-example — STUCKSTOCK, prev_close = ₹100</w:t>
            </w:r>
          </w:p>
          <w:p>
            <w:r>
              <w:rPr>
                <w:rFonts w:ascii="Consolas" w:hAnsi="Consolas"/>
                <w:sz w:val="21"/>
              </w:rPr>
            </w:r>
          </w:p>
          <w:p>
            <w:r>
              <w:rPr>
                <w:rFonts w:ascii="Consolas" w:hAnsi="Consolas"/>
                <w:sz w:val="21"/>
              </w:rPr>
              <w:t>10:05am  LTP touches ₹190 (UC)  → hit_uc_before_1430 = TRUE</w:t>
            </w:r>
          </w:p>
          <w:p>
            <w:r>
              <w:rPr>
                <w:rFonts w:ascii="Consolas" w:hAnsi="Consolas"/>
                <w:sz w:val="21"/>
              </w:rPr>
              <w:t>10:05am – 3:18pm  NEVER trades below ₹190 (stays locked the entire time)</w:t>
            </w:r>
          </w:p>
          <w:p>
            <w:r>
              <w:rPr>
                <w:rFonts w:ascii="Consolas" w:hAnsi="Consolas"/>
                <w:sz w:val="21"/>
              </w:rPr>
              <w:t>3:18pm   window closes.  off_uc_in_window is still FALSE</w:t>
            </w:r>
          </w:p>
          <w:p>
            <w:r>
              <w:rPr>
                <w:rFonts w:ascii="Consolas" w:hAnsi="Consolas"/>
                <w:sz w:val="21"/>
              </w:rPr>
              <w:t xml:space="preserve">         → case_a_qualified stays FALSE, permanently, for the rest of the day</w:t>
            </w:r>
          </w:p>
          <w:p>
            <w:r>
              <w:rPr>
                <w:rFonts w:ascii="Consolas" w:hAnsi="Consolas"/>
                <w:sz w:val="21"/>
              </w:rPr>
            </w:r>
          </w:p>
          <w:p>
            <w:r>
              <w:rPr>
                <w:rFonts w:ascii="Consolas" w:hAnsi="Consolas"/>
                <w:sz w:val="21"/>
              </w:rPr>
              <w:t>STUCKSTOCK is not a Case A candidate. If it later pops 19% during 3:00–3:18pm it can</w:t>
            </w:r>
          </w:p>
          <w:p>
            <w:r>
              <w:rPr>
                <w:rFonts w:ascii="Consolas" w:hAnsi="Consolas"/>
                <w:sz w:val="21"/>
              </w:rPr>
              <w:t>still fire Case B normally, or otherwise waits for the ordinary 3:21pm entry.</w:t>
            </w:r>
          </w:p>
        </w:tc>
      </w:tr>
    </w:tbl>
    <w:p/>
    <w:p>
      <w:pPr>
        <w:pStyle w:val="Heading1"/>
      </w:pPr>
      <w:r>
        <w:t>5. Step 2 — Case A Leg 1 (the first 50% buy)</w:t>
      </w:r>
    </w:p>
    <w:p>
      <w:r>
        <w:rPr>
          <w:b w:val="0"/>
          <w:i w:val="0"/>
        </w:rPr>
        <w:t>For a stock that has passed the qualification filter, leg 1 watches for the price to pop hard relative to yesterday's close.</w:t>
      </w:r>
    </w:p>
    <w:p>
      <w:r>
        <w:rPr>
          <w:b/>
          <w:i w:val="0"/>
        </w:rPr>
        <w:t>Trigger condition (checked 2:30pm – 3:18pm):</w:t>
      </w:r>
    </w:p>
    <w:p>
      <w:r>
        <w:rPr>
          <w:b w:val="0"/>
          <w:i/>
        </w:rPr>
        <w:t>LTP ≥ prev_close × 1.19   (a 19% rise from yesterday's close)</w:t>
      </w:r>
    </w:p>
    <w:p>
      <w:r>
        <w:rPr>
          <w:b w:val="0"/>
          <w:i w:val="0"/>
        </w:rPr>
        <w:t>When it fires: buy 50% of per_stock_capital, immediately, at a capped limit price.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3FA"/>
          </w:tcPr>
          <w:p>
            <w:r/>
            <w:r>
              <w:rPr>
                <w:b/>
                <w:color w:val="1F3B57"/>
                <w:sz w:val="21"/>
              </w:rPr>
              <w:t>Example — GOODSTOCK (continuing from above), prev_close = ₹100, per_stock_capital = ₹3,00,000</w:t>
            </w:r>
          </w:p>
          <w:p>
            <w:r>
              <w:rPr>
                <w:rFonts w:ascii="Consolas" w:hAnsi="Consolas"/>
                <w:sz w:val="21"/>
              </w:rPr>
            </w:r>
          </w:p>
          <w:p>
            <w:r>
              <w:rPr>
                <w:rFonts w:ascii="Consolas" w:hAnsi="Consolas"/>
                <w:sz w:val="21"/>
              </w:rPr>
              <w:t>2:45pm   LTP = ₹119.50   (≥ 100 × 1.19 = ₹119.00)  → LEG 1 FIRES</w:t>
            </w:r>
          </w:p>
          <w:p>
            <w:r>
              <w:rPr>
                <w:rFonts w:ascii="Consolas" w:hAnsi="Consolas"/>
                <w:sz w:val="21"/>
              </w:rPr>
              <w:t xml:space="preserve">         Buy amount  = 3,00,000 ÷ 2 = ₹1,50,000</w:t>
            </w:r>
          </w:p>
          <w:p>
            <w:r>
              <w:rPr>
                <w:rFonts w:ascii="Consolas" w:hAnsi="Consolas"/>
                <w:sz w:val="21"/>
              </w:rPr>
              <w:t xml:space="preserve">         Shares      = ₹1,50,000 ÷ ₹119.50 ≈ 1,255 shares</w:t>
            </w:r>
          </w:p>
          <w:p>
            <w:r>
              <w:rPr>
                <w:rFonts w:ascii="Consolas" w:hAnsi="Consolas"/>
                <w:sz w:val="21"/>
              </w:rPr>
              <w:t xml:space="preserve">         Limit price = ₹119.50 × 1.005 = ₹120.10 (capped below the UC band if needed)</w:t>
            </w:r>
          </w:p>
          <w:p>
            <w:r>
              <w:rPr>
                <w:rFonts w:ascii="Consolas" w:hAnsi="Consolas"/>
                <w:sz w:val="21"/>
              </w:rPr>
              <w:t xml:space="preserve">         Result: 1,255 shares bought. Position marked entry_status = partially_filled,</w:t>
            </w:r>
          </w:p>
          <w:p>
            <w:r>
              <w:rPr>
                <w:rFonts w:ascii="Consolas" w:hAnsi="Consolas"/>
                <w:sz w:val="21"/>
              </w:rPr>
              <w:t xml:space="preserve">                 case_a_leg = leg1_filled_watching_retrace.</w:t>
            </w:r>
          </w:p>
        </w:tc>
      </w:tr>
    </w:tbl>
    <w:p/>
    <w:p>
      <w:pPr>
        <w:pStyle w:val="Heading1"/>
      </w:pPr>
      <w:r>
        <w:t>6. Step 3 — Case A Leg 2 (the retrace / second 50% buy)</w:t>
      </w:r>
    </w:p>
    <w:p>
      <w:r>
        <w:rPr>
          <w:b w:val="0"/>
          <w:i w:val="0"/>
        </w:rPr>
        <w:t>Once leg 1 has fired, the SAME stock is now watched for a pullback — the idea being to get a better average price on the remaining half rather than paying the full 19% premium for all of it.</w:t>
      </w:r>
    </w:p>
    <w:p>
      <w:r>
        <w:rPr>
          <w:b/>
          <w:i w:val="0"/>
        </w:rPr>
        <w:t>Trigger condition (checked 2:30pm – 3:18pm, only after leg 1 has already fired):</w:t>
      </w:r>
    </w:p>
    <w:p>
      <w:r>
        <w:rPr>
          <w:b w:val="0"/>
          <w:i/>
        </w:rPr>
        <w:t>LTP ≤ prev_close × 1.17   (retraces back down to a 17% rise from yesterday's close)</w:t>
      </w:r>
    </w:p>
    <w:p>
      <w:r>
        <w:rPr>
          <w:b w:val="0"/>
          <w:i w:val="0"/>
        </w:rPr>
        <w:t>When it fires: buy whatever rupee amount is still remaining of per_stock_capital.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3FA"/>
          </w:tcPr>
          <w:p>
            <w:r/>
            <w:r>
              <w:rPr>
                <w:b/>
                <w:color w:val="1F3B57"/>
                <w:sz w:val="21"/>
              </w:rPr>
              <w:t>Example — GOODSTOCK continued</w:t>
            </w:r>
          </w:p>
          <w:p>
            <w:r>
              <w:rPr>
                <w:rFonts w:ascii="Consolas" w:hAnsi="Consolas"/>
                <w:sz w:val="21"/>
              </w:rPr>
            </w:r>
          </w:p>
          <w:p>
            <w:r>
              <w:rPr>
                <w:rFonts w:ascii="Consolas" w:hAnsi="Consolas"/>
                <w:sz w:val="21"/>
              </w:rPr>
              <w:t>Remaining capital after leg 1 = 3,00,000 − 1,49,922 (actual leg-1 fill) = ₹1,50,078</w:t>
            </w:r>
          </w:p>
          <w:p>
            <w:r>
              <w:rPr>
                <w:rFonts w:ascii="Consolas" w:hAnsi="Consolas"/>
                <w:sz w:val="21"/>
              </w:rPr>
            </w:r>
          </w:p>
          <w:p>
            <w:r>
              <w:rPr>
                <w:rFonts w:ascii="Consolas" w:hAnsi="Consolas"/>
                <w:sz w:val="21"/>
              </w:rPr>
              <w:t>3:05pm   LTP retraces to ₹116.80   (≤ 100 × 1.17 = ₹117.00)  → LEG 2 FIRES</w:t>
            </w:r>
          </w:p>
          <w:p>
            <w:r>
              <w:rPr>
                <w:rFonts w:ascii="Consolas" w:hAnsi="Consolas"/>
                <w:sz w:val="21"/>
              </w:rPr>
              <w:t xml:space="preserve">         Shares = 1,50,078 ÷ 116.80 ≈ 1,285 shares</w:t>
            </w:r>
          </w:p>
          <w:p>
            <w:r>
              <w:rPr>
                <w:rFonts w:ascii="Consolas" w:hAnsi="Consolas"/>
                <w:sz w:val="21"/>
              </w:rPr>
              <w:t xml:space="preserve">         Result: folds into the SAME position row.</w:t>
            </w:r>
          </w:p>
          <w:p>
            <w:r>
              <w:rPr>
                <w:rFonts w:ascii="Consolas" w:hAnsi="Consolas"/>
                <w:sz w:val="21"/>
              </w:rPr>
              <w:t xml:space="preserve">                 entry_status = filled, case_a_leg = leg2_filled, status = open.</w:t>
            </w:r>
          </w:p>
          <w:p>
            <w:r>
              <w:rPr>
                <w:rFonts w:ascii="Consolas" w:hAnsi="Consolas"/>
                <w:sz w:val="21"/>
              </w:rPr>
              <w:t xml:space="preserve">                 Average fill price is recalculated across both legs.</w:t>
            </w:r>
          </w:p>
          <w:p>
            <w:r>
              <w:rPr>
                <w:rFonts w:ascii="Consolas" w:hAnsi="Consolas"/>
                <w:sz w:val="21"/>
              </w:rPr>
            </w:r>
          </w:p>
          <w:p>
            <w:r>
              <w:rPr>
                <w:rFonts w:ascii="Consolas" w:hAnsi="Consolas"/>
                <w:sz w:val="21"/>
              </w:rPr>
              <w:t>GOODSTOCK is now a normal, fully-filled position — handled by the existing 9:15am /</w:t>
            </w:r>
          </w:p>
          <w:p>
            <w:r>
              <w:rPr>
                <w:rFonts w:ascii="Consolas" w:hAnsi="Consolas"/>
                <w:sz w:val="21"/>
              </w:rPr>
              <w:t>9:25am / 11:59am exit logic with ZERO changes needed there.</w:t>
            </w:r>
          </w:p>
        </w:tc>
      </w:tr>
    </w:tbl>
    <w:p/>
    <w:p>
      <w:r>
        <w:rPr>
          <w:b w:val="0"/>
          <w:i w:val="0"/>
        </w:rPr>
        <w:t>If leg 2 never retraces before 3:18pm, the position is simply left half-filled (entry_status = partially_filled) — nothing is lost or abandoned. See Step 8 below for how the 3:21pm entry finishes it off with priority.</w:t>
      </w:r>
    </w:p>
    <w:p>
      <w:pPr>
        <w:pStyle w:val="Heading1"/>
      </w:pPr>
      <w:r>
        <w:t>7. Step 4 — Case B (single-shot late entry)</w:t>
      </w:r>
    </w:p>
    <w:p>
      <w:r>
        <w:rPr>
          <w:b w:val="0"/>
          <w:i w:val="0"/>
        </w:rPr>
        <w:t>Case B is much simpler: it does not require the qualification filter at all. It exists to catch stocks that suddenly pop late in the day (3:00pm–3:18pm) without needing an earlier UC history.</w:t>
      </w:r>
    </w:p>
    <w:p>
      <w:r>
        <w:rPr>
          <w:b/>
          <w:i w:val="0"/>
        </w:rPr>
        <w:t>Trigger condition (checked 3:00pm – 3:18pm, only for stocks that are NOT case_a_qualified):</w:t>
      </w:r>
    </w:p>
    <w:p>
      <w:r>
        <w:rPr>
          <w:b w:val="0"/>
          <w:i/>
        </w:rPr>
        <w:t>LTP ≥ prev_close × 1.19   (same 19% rise, same threshold as leg 1)</w:t>
      </w:r>
    </w:p>
    <w:p>
      <w:r>
        <w:rPr>
          <w:b w:val="0"/>
          <w:i w:val="0"/>
        </w:rPr>
        <w:t>When it fires: buy 100% of per_stock_capital in a single order — no legs, no retrace, no second step.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3FA"/>
          </w:tcPr>
          <w:p>
            <w:r/>
            <w:r>
              <w:rPr>
                <w:b/>
                <w:color w:val="1F3B57"/>
                <w:sz w:val="21"/>
              </w:rPr>
              <w:t>Example — LATESTOCK, prev_close = ₹200, per_stock_capital = ₹3,00,000</w:t>
            </w:r>
          </w:p>
          <w:p>
            <w:r>
              <w:rPr>
                <w:rFonts w:ascii="Consolas" w:hAnsi="Consolas"/>
                <w:sz w:val="21"/>
              </w:rPr>
              <w:t xml:space="preserve">                     (never hit its UC earlier today — not a Case A candidate)</w:t>
            </w:r>
          </w:p>
          <w:p>
            <w:r>
              <w:rPr>
                <w:rFonts w:ascii="Consolas" w:hAnsi="Consolas"/>
                <w:sz w:val="21"/>
              </w:rPr>
            </w:r>
          </w:p>
          <w:p>
            <w:r>
              <w:rPr>
                <w:rFonts w:ascii="Consolas" w:hAnsi="Consolas"/>
                <w:sz w:val="21"/>
              </w:rPr>
              <w:t>3:08pm   LTP = ₹239.00   (≥ 200 × 1.19 = ₹238.00)  → CASE B FIRES</w:t>
            </w:r>
          </w:p>
          <w:p>
            <w:r>
              <w:rPr>
                <w:rFonts w:ascii="Consolas" w:hAnsi="Consolas"/>
                <w:sz w:val="21"/>
              </w:rPr>
              <w:t xml:space="preserve">         Shares = 3,00,000 ÷ 239.00 ≈ 1,255 shares (full amount, one shot)</w:t>
            </w:r>
          </w:p>
          <w:p>
            <w:r>
              <w:rPr>
                <w:rFonts w:ascii="Consolas" w:hAnsi="Consolas"/>
                <w:sz w:val="21"/>
              </w:rPr>
              <w:t xml:space="preserve">         Result: entry_status = filled, case = B, status = open immediately.</w:t>
            </w:r>
          </w:p>
        </w:tc>
      </w:tr>
    </w:tbl>
    <w:p/>
    <w:p>
      <w:pPr>
        <w:pStyle w:val="Heading1"/>
      </w:pPr>
      <w:r>
        <w:t>8. Step 5 — Case A / Case B Tie-Break</w:t>
      </w:r>
    </w:p>
    <w:p>
      <w:r>
        <w:rPr>
          <w:b w:val="0"/>
          <w:i w:val="0"/>
        </w:rPr>
        <w:t>Case A's window (2:30–3:18pm) and Case B's window (3:00–3:18pm) overlap for the last 18 minutes of trading. Without a rule, a single stock could theoretically be bought TWICE — once by each case. This is prevented by one simple rule:</w:t>
      </w:r>
    </w:p>
    <w:p>
      <w:r>
        <w:rPr>
          <w:b/>
          <w:i w:val="0"/>
        </w:rPr>
        <w:t>A stock is excluded from Case B the moment it becomes case_a_qualified — even if leg 1 hasn't fired yet. It doesn't matter whether the stock is mid-Case-A (leg 1 done, watching for retrace) or simply eligible-but-untriggered; either way, Case B skips it entirely.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3FA"/>
          </w:tcPr>
          <w:p>
            <w:r/>
            <w:r>
              <w:rPr>
                <w:b/>
                <w:color w:val="1F3B57"/>
                <w:sz w:val="21"/>
              </w:rPr>
              <w:t>Example — TWOWAY stock, prev_close = ₹100, already case_a_qualified = TRUE</w:t>
            </w:r>
          </w:p>
          <w:p>
            <w:r>
              <w:rPr>
                <w:rFonts w:ascii="Consolas" w:hAnsi="Consolas"/>
                <w:sz w:val="21"/>
              </w:rPr>
              <w:t xml:space="preserve">           (qualified earlier, but leg 1 hasn't fired yet — price hasn't popped)</w:t>
            </w:r>
          </w:p>
          <w:p>
            <w:r>
              <w:rPr>
                <w:rFonts w:ascii="Consolas" w:hAnsi="Consolas"/>
                <w:sz w:val="21"/>
              </w:rPr>
            </w:r>
          </w:p>
          <w:p>
            <w:r>
              <w:rPr>
                <w:rFonts w:ascii="Consolas" w:hAnsi="Consolas"/>
                <w:sz w:val="21"/>
              </w:rPr>
              <w:t>3:10pm   LTP jumps to ₹121.00   (crosses the 19% threshold: ≥ ₹119.00)</w:t>
            </w:r>
          </w:p>
          <w:p>
            <w:r>
              <w:rPr>
                <w:rFonts w:ascii="Consolas" w:hAnsi="Consolas"/>
                <w:sz w:val="21"/>
              </w:rPr>
            </w:r>
          </w:p>
          <w:p>
            <w:r>
              <w:rPr>
                <w:rFonts w:ascii="Consolas" w:hAnsi="Consolas"/>
                <w:sz w:val="21"/>
              </w:rPr>
              <w:t xml:space="preserve">         Even though this is inside Case B's window (3:00–3:18pm), the engine checks</w:t>
            </w:r>
          </w:p>
          <w:p>
            <w:r>
              <w:rPr>
                <w:rFonts w:ascii="Consolas" w:hAnsi="Consolas"/>
                <w:sz w:val="21"/>
              </w:rPr>
              <w:t xml:space="preserve">         Case A's leg 1 FIRST — and since case_a_qualified is TRUE, LEG 1 fires here,</w:t>
            </w:r>
          </w:p>
          <w:p>
            <w:r>
              <w:rPr>
                <w:rFonts w:ascii="Consolas" w:hAnsi="Consolas"/>
                <w:sz w:val="21"/>
              </w:rPr>
              <w:t xml:space="preserve">         never Case B. A qualified stock always resolves through the Case A path.</w:t>
            </w:r>
          </w:p>
        </w:tc>
      </w:tr>
    </w:tbl>
    <w:p/>
    <w:p>
      <w:pPr>
        <w:pStyle w:val="Heading1"/>
      </w:pPr>
      <w:r>
        <w:t>9. Step 6 — How Much Capital Each Stock Gets</w:t>
      </w:r>
    </w:p>
    <w:p>
      <w:r>
        <w:rPr>
          <w:b w:val="0"/>
          <w:i w:val="0"/>
        </w:rPr>
        <w:t>per_stock_capital is computed once, on the first tick observed at or after 2:30pm, using the count of stocks that have already “qualified” on the existing volume + VWAP screen (live_monitor.py's own long-standing signal, unrelated to Case A's UC filter):</w:t>
      </w:r>
    </w:p>
    <w:p>
      <w:r>
        <w:rPr>
          <w:b w:val="0"/>
          <w:i/>
        </w:rPr>
        <w:t>per_stock_capital = Total Capital ÷ number of qualified stocks</w:t>
      </w:r>
    </w:p>
    <w:p>
      <w:r>
        <w:rPr>
          <w:b w:val="0"/>
          <w:i w:val="0"/>
        </w:rPr>
        <w:t>This value is captured ONE TIME and reused for every Case A / Case B trigger for the rest of the day — it does not get recalculated even if more stocks qualify later in the afternoon. It is stored on each position row (as capital_base) so the completely separate 3:21pm process can read back the exact figure a stock was allocated.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3FA"/>
          </w:tcPr>
          <w:p>
            <w:r/>
            <w:r>
              <w:rPr>
                <w:b/>
                <w:color w:val="1F3B57"/>
                <w:sz w:val="21"/>
              </w:rPr>
              <w:t>Example</w:t>
            </w:r>
          </w:p>
          <w:p>
            <w:r>
              <w:rPr>
                <w:rFonts w:ascii="Consolas" w:hAnsi="Consolas"/>
                <w:sz w:val="21"/>
              </w:rPr>
            </w:r>
          </w:p>
          <w:p>
            <w:r>
              <w:rPr>
                <w:rFonts w:ascii="Consolas" w:hAnsi="Consolas"/>
                <w:sz w:val="21"/>
              </w:rPr>
              <w:t>Total Capital = ₹15,00,000</w:t>
            </w:r>
          </w:p>
          <w:p>
            <w:r>
              <w:rPr>
                <w:rFonts w:ascii="Consolas" w:hAnsi="Consolas"/>
                <w:sz w:val="21"/>
              </w:rPr>
              <w:t>At 2:30pm, 5 stocks have already qualified on the volume/VWAP screen</w:t>
            </w:r>
          </w:p>
          <w:p>
            <w:r>
              <w:rPr>
                <w:rFonts w:ascii="Consolas" w:hAnsi="Consolas"/>
                <w:sz w:val="21"/>
              </w:rPr>
            </w:r>
          </w:p>
          <w:p>
            <w:r>
              <w:rPr>
                <w:rFonts w:ascii="Consolas" w:hAnsi="Consolas"/>
                <w:sz w:val="21"/>
              </w:rPr>
              <w:t>per_stock_capital = 15,00,000 ÷ 5 = ₹3,00,000 per stock</w:t>
            </w:r>
          </w:p>
          <w:p>
            <w:r>
              <w:rPr>
                <w:rFonts w:ascii="Consolas" w:hAnsi="Consolas"/>
                <w:sz w:val="21"/>
              </w:rPr>
            </w:r>
          </w:p>
          <w:p>
            <w:r>
              <w:rPr>
                <w:rFonts w:ascii="Consolas" w:hAnsi="Consolas"/>
                <w:sz w:val="21"/>
              </w:rPr>
              <w:t>Even if a 6th stock qualifies at 2:45pm, every Case A/B trigger for the rest of the day</w:t>
            </w:r>
          </w:p>
          <w:p>
            <w:r>
              <w:rPr>
                <w:rFonts w:ascii="Consolas" w:hAnsi="Consolas"/>
                <w:sz w:val="21"/>
              </w:rPr>
              <w:t>still uses ₹3,00,000 per stock — not ₹2,50,000.</w:t>
            </w:r>
          </w:p>
        </w:tc>
      </w:tr>
    </w:tbl>
    <w:p/>
    <w:p>
      <w:pPr>
        <w:pStyle w:val="Heading1"/>
      </w:pPr>
      <w:r>
        <w:t>10. Step 7 — How the Unchanged 3:21pm Entry Now Prioritises</w:t>
      </w:r>
    </w:p>
    <w:p>
      <w:r>
        <w:rPr>
          <w:b w:val="0"/>
          <w:i w:val="0"/>
        </w:rPr>
        <w:t>The 3:21pm entry itself was NOT rebuilt. It still runs exactly once, exactly as before. The only change: before processing today's fresh signals, it now sorts candidates into three groups and handles them in this order: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Who's in 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2880"/>
          </w:tcPr>
          <w:p>
            <w:r>
              <w:t>Step 1 — highest priority</w:t>
            </w:r>
          </w:p>
        </w:tc>
        <w:tc>
          <w:tcPr>
            <w:tcW w:type="dxa" w:w="2880"/>
          </w:tcPr>
          <w:p>
            <w:r>
              <w:t>Stocks stuck at entry_status = partially_filled (Case A leg 1 fired, leg 2 never retraced)</w:t>
            </w:r>
          </w:p>
        </w:tc>
        <w:tc>
          <w:tcPr>
            <w:tcW w:type="dxa" w:w="2880"/>
          </w:tcPr>
          <w:p>
            <w:r>
              <w:t>Buy the remaining unfilled rupee balance, at today's current price, folded into the same position row.</w:t>
            </w:r>
          </w:p>
        </w:tc>
      </w:tr>
      <w:tr>
        <w:tc>
          <w:tcPr>
            <w:tcW w:type="dxa" w:w="2880"/>
          </w:tcPr>
          <w:p>
            <w:r>
              <w:t>Step 2 — skipped</w:t>
            </w:r>
          </w:p>
        </w:tc>
        <w:tc>
          <w:tcPr>
            <w:tcW w:type="dxa" w:w="2880"/>
          </w:tcPr>
          <w:p>
            <w:r>
              <w:t>Stocks already entry_status = filled (completed via Case A or Case B)</w:t>
            </w:r>
          </w:p>
        </w:tc>
        <w:tc>
          <w:tcPr>
            <w:tcW w:type="dxa" w:w="2880"/>
          </w:tcPr>
          <w:p>
            <w:r>
              <w:t>Skipped entirely — no double-entry.</w:t>
            </w:r>
          </w:p>
        </w:tc>
      </w:tr>
      <w:tr>
        <w:tc>
          <w:tcPr>
            <w:tcW w:type="dxa" w:w="2880"/>
          </w:tcPr>
          <w:p>
            <w:r>
              <w:t>Step 3 — normal</w:t>
            </w:r>
          </w:p>
        </w:tc>
        <w:tc>
          <w:tcPr>
            <w:tcW w:type="dxa" w:w="2880"/>
          </w:tcPr>
          <w:p>
            <w:r>
              <w:t>Everything Case A/B never touched</w:t>
            </w:r>
          </w:p>
        </w:tc>
        <w:tc>
          <w:tcPr>
            <w:tcW w:type="dxa" w:w="2880"/>
          </w:tcPr>
          <w:p>
            <w:r>
              <w:t>Runs exactly like the entry has always worked, full per-stock capital, fresh margin check.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3FA"/>
          </w:tcPr>
          <w:p>
            <w:r/>
            <w:r>
              <w:rPr>
                <w:b/>
                <w:color w:val="1F3B57"/>
                <w:sz w:val="21"/>
              </w:rPr>
              <w:t>Example — today's 3:21pm run</w:t>
            </w:r>
          </w:p>
          <w:p>
            <w:r>
              <w:rPr>
                <w:rFonts w:ascii="Consolas" w:hAnsi="Consolas"/>
                <w:sz w:val="21"/>
              </w:rPr>
            </w:r>
          </w:p>
          <w:p>
            <w:r>
              <w:rPr>
                <w:rFonts w:ascii="Consolas" w:hAnsi="Consolas"/>
                <w:sz w:val="21"/>
              </w:rPr>
              <w:t>GOODSTOCK  → already fully filled via Case A (Step 3, above)   → SKIPPED</w:t>
            </w:r>
          </w:p>
          <w:p>
            <w:r>
              <w:rPr>
                <w:rFonts w:ascii="Consolas" w:hAnsi="Consolas"/>
                <w:sz w:val="21"/>
              </w:rPr>
              <w:t>PARTSTOCK  → leg 1 fired, leg 2 never retraced by 3:18pm       → STEP 1: completes remaining balance</w:t>
            </w:r>
          </w:p>
          <w:p>
            <w:r>
              <w:rPr>
                <w:rFonts w:ascii="Consolas" w:hAnsi="Consolas"/>
                <w:sz w:val="21"/>
              </w:rPr>
              <w:t>FRESHSTOCK → never touched by Case A or B                     → STEP 3: normal full-capital entry</w:t>
            </w:r>
          </w:p>
          <w:p>
            <w:r>
              <w:rPr>
                <w:rFonts w:ascii="Consolas" w:hAnsi="Consolas"/>
                <w:sz w:val="21"/>
              </w:rPr>
            </w:r>
          </w:p>
          <w:p>
            <w:r>
              <w:rPr>
                <w:rFonts w:ascii="Consolas" w:hAnsi="Consolas"/>
                <w:sz w:val="21"/>
              </w:rPr>
              <w:t>Processing order: PARTSTOCK first (Step 1), then FRESHSTOCK (Step 3). GOODSTOCK never</w:t>
            </w:r>
          </w:p>
          <w:p>
            <w:r>
              <w:rPr>
                <w:rFonts w:ascii="Consolas" w:hAnsi="Consolas"/>
                <w:sz w:val="21"/>
              </w:rPr>
              <w:t>enters the loop at all.</w:t>
            </w:r>
          </w:p>
        </w:tc>
      </w:tr>
    </w:tbl>
    <w:p/>
    <w:p>
      <w:pPr>
        <w:pStyle w:val="Heading1"/>
      </w:pPr>
      <w:r>
        <w:t>11. Full Walkthrough — One Stock, Start to Finish</w:t>
      </w:r>
    </w:p>
    <w:p>
      <w:r>
        <w:rPr>
          <w:b w:val="0"/>
          <w:i w:val="0"/>
        </w:rPr>
        <w:t>Putting every step together for a single symbol, MEGASTOCK, prev_close = ₹250: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State after</w:t>
            </w:r>
          </w:p>
        </w:tc>
      </w:tr>
      <w:tr>
        <w:tc>
          <w:tcPr>
            <w:tcW w:type="dxa" w:w="2880"/>
          </w:tcPr>
          <w:p>
            <w:r>
              <w:t>9:22am</w:t>
            </w:r>
          </w:p>
        </w:tc>
        <w:tc>
          <w:tcPr>
            <w:tcW w:type="dxa" w:w="2880"/>
          </w:tcPr>
          <w:p>
            <w:r>
              <w:t>LTP touches ₹475 (upper circuit)</w:t>
            </w:r>
          </w:p>
        </w:tc>
        <w:tc>
          <w:tcPr>
            <w:tcW w:type="dxa" w:w="2880"/>
          </w:tcPr>
          <w:p>
            <w:r>
              <w:t>hit_uc_before_1430 = TRUE</w:t>
            </w:r>
          </w:p>
        </w:tc>
      </w:tr>
      <w:tr>
        <w:tc>
          <w:tcPr>
            <w:tcW w:type="dxa" w:w="2880"/>
          </w:tcPr>
          <w:p>
            <w:r>
              <w:t>2:31pm</w:t>
            </w:r>
          </w:p>
        </w:tc>
        <w:tc>
          <w:tcPr>
            <w:tcW w:type="dxa" w:w="2880"/>
          </w:tcPr>
          <w:p>
            <w:r>
              <w:t>LTP trades at ₹460 (below the ₹475 UC)</w:t>
            </w:r>
          </w:p>
        </w:tc>
        <w:tc>
          <w:tcPr>
            <w:tcW w:type="dxa" w:w="2880"/>
          </w:tcPr>
          <w:p>
            <w:r>
              <w:t>off_uc_in_window = TRUE → case_a_qualified = TRUE</w:t>
            </w:r>
          </w:p>
        </w:tc>
      </w:tr>
      <w:tr>
        <w:tc>
          <w:tcPr>
            <w:tcW w:type="dxa" w:w="2880"/>
          </w:tcPr>
          <w:p>
            <w:r>
              <w:t>2:50pm</w:t>
            </w:r>
          </w:p>
        </w:tc>
        <w:tc>
          <w:tcPr>
            <w:tcW w:type="dxa" w:w="2880"/>
          </w:tcPr>
          <w:p>
            <w:r>
              <w:t>LTP = ₹298.00 (≥ 250×1.19 = ₹297.50)</w:t>
            </w:r>
          </w:p>
        </w:tc>
        <w:tc>
          <w:tcPr>
            <w:tcW w:type="dxa" w:w="2880"/>
          </w:tcPr>
          <w:p>
            <w:r>
              <w:t>LEG 1 FIRES — buys 50% → entry_status = partially_filled</w:t>
            </w:r>
          </w:p>
        </w:tc>
      </w:tr>
      <w:tr>
        <w:tc>
          <w:tcPr>
            <w:tcW w:type="dxa" w:w="2880"/>
          </w:tcPr>
          <w:p>
            <w:r>
              <w:t>3:07pm</w:t>
            </w:r>
          </w:p>
        </w:tc>
        <w:tc>
          <w:tcPr>
            <w:tcW w:type="dxa" w:w="2880"/>
          </w:tcPr>
          <w:p>
            <w:r>
              <w:t>LTP retraces to ₹292.00 (≤ 250×1.17 = ₹292.50)</w:t>
            </w:r>
          </w:p>
        </w:tc>
        <w:tc>
          <w:tcPr>
            <w:tcW w:type="dxa" w:w="2880"/>
          </w:tcPr>
          <w:p>
            <w:r>
              <w:t>LEG 2 FIRES — buys remaining 50% → entry_status = filled, status = open</w:t>
            </w:r>
          </w:p>
        </w:tc>
      </w:tr>
      <w:tr>
        <w:tc>
          <w:tcPr>
            <w:tcW w:type="dxa" w:w="2880"/>
          </w:tcPr>
          <w:p>
            <w:r>
              <w:t>3:21pm</w:t>
            </w:r>
          </w:p>
        </w:tc>
        <w:tc>
          <w:tcPr>
            <w:tcW w:type="dxa" w:w="2880"/>
          </w:tcPr>
          <w:p>
            <w:r>
              <w:t>MEGASTOCK already entry_status = filled</w:t>
            </w:r>
          </w:p>
        </w:tc>
        <w:tc>
          <w:tcPr>
            <w:tcW w:type="dxa" w:w="2880"/>
          </w:tcPr>
          <w:p>
            <w:r>
              <w:t>Step 2 — skipped entirely, no re-entry</w:t>
            </w:r>
          </w:p>
        </w:tc>
      </w:tr>
      <w:tr>
        <w:tc>
          <w:tcPr>
            <w:tcW w:type="dxa" w:w="2880"/>
          </w:tcPr>
          <w:p>
            <w:r>
              <w:t>9:25am (next day)</w:t>
            </w:r>
          </w:p>
        </w:tc>
        <w:tc>
          <w:tcPr>
            <w:tcW w:type="dxa" w:w="2880"/>
          </w:tcPr>
          <w:p>
            <w:r>
              <w:t>Normal 9:25am exit check runs</w:t>
            </w:r>
          </w:p>
        </w:tc>
        <w:tc>
          <w:tcPr>
            <w:tcW w:type="dxa" w:w="2880"/>
          </w:tcPr>
          <w:p>
            <w:r>
              <w:t>Works with ZERO changes — it just sees an ordinary open position</w:t>
            </w:r>
          </w:p>
        </w:tc>
      </w:tr>
    </w:tbl>
    <w:p/>
    <w:p>
      <w:pPr>
        <w:pStyle w:val="Heading1"/>
      </w:pPr>
      <w:r>
        <w:t>12. Safety Notes</w:t>
      </w:r>
    </w:p>
    <w:p>
      <w:pPr>
        <w:pStyle w:val="ListBullet"/>
      </w:pPr>
      <w:r>
        <w:t>The entire feature is off by default, behind a --enable-uc-staged-entry flag. Nothing changes in production until that flag is explicitly turned on.</w:t>
      </w:r>
    </w:p>
    <w:p>
      <w:pPr>
        <w:pStyle w:val="ListBullet"/>
      </w:pPr>
      <w:r>
        <w:t>A --dry-run mode exists to simulate every trigger and order without placing real trades.</w:t>
      </w:r>
    </w:p>
    <w:p>
      <w:pPr>
        <w:pStyle w:val="ListBullet"/>
      </w:pPr>
      <w:r>
        <w:t>If a Case A/B buy hits a stock that turns out to be MTF-ineligible, it automatically retries as a CNC order — the same safety fallback already used everywhere else in this pipeline.</w:t>
      </w:r>
    </w:p>
    <w:p>
      <w:pPr>
        <w:pStyle w:val="ListBullet"/>
      </w:pPr>
      <w:r>
        <w:t>Buy limit prices are automatically capped just below the day's upper circuit, so an order can never be legally rejected for exceeding the circuit band.</w:t>
      </w:r>
    </w:p>
    <w:p>
      <w:pPr>
        <w:pStyle w:val="ListBullet"/>
      </w:pPr>
      <w:r>
        <w:t>Existing exit logic (9:15am targets, 9:25am exit, 11:59am force exit) needs ZERO changes — Case A/B positions become ordinary rows once fully filled (status = open), exactly like any 3:21pm entry.</w:t>
      </w:r>
    </w:p>
    <w:p>
      <w:pPr>
        <w:pStyle w:val="ListBullet"/>
      </w:pPr>
      <w:r>
        <w:t>Nothing here has been wired into the live cron job yet, and no real-money test has been run — both require an explicit go-ahead.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